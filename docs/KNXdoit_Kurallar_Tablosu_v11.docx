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033"/>
          <w:sz w:val="36"/>
        </w:rPr>
        <w:t>KNXdoit - Kurallar Tablosu v11</w:t>
      </w:r>
    </w:p>
    <w:p>
      <w:pPr>
        <w:jc w:val="center"/>
      </w:pPr>
      <w:r>
        <w:rPr>
          <w:color w:val="505A69"/>
          <w:sz w:val="18"/>
        </w:rPr>
        <w:t>Kural No / Başlık / Açıklama / Yazılımda Ne Yapacak / Uyarı Mesajı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504"/>
            <w:vAlign w:val="center"/>
            <w:shd w:fill="10203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584"/>
            <w:vAlign w:val="center"/>
            <w:shd w:fill="10203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Başlık</w:t>
            </w:r>
          </w:p>
        </w:tc>
        <w:tc>
          <w:tcPr>
            <w:tcW w:type="dxa" w:w="2880"/>
            <w:vAlign w:val="center"/>
            <w:shd w:fill="10203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Açıklama</w:t>
            </w:r>
          </w:p>
        </w:tc>
        <w:tc>
          <w:tcPr>
            <w:tcW w:type="dxa" w:w="3456"/>
            <w:vAlign w:val="center"/>
            <w:shd w:fill="10203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Yazılımda Ne Yapacak</w:t>
            </w:r>
          </w:p>
        </w:tc>
        <w:tc>
          <w:tcPr>
            <w:tcW w:type="dxa" w:w="2880"/>
            <w:vAlign w:val="center"/>
            <w:shd w:fill="10203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Uyarı Mesajı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Enerji kaynağı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Enerji hattı her zaman panodan gelir.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Enerji cihazlarına 'direkt pano beslemesi' veya 'aktüatör çıkışı' ayrımı yapılır.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Enerji panodan gelmelidir.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KNX cihaz enerji dağıtmaz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KNX cihazlar enerji dağıtım noktası değildir.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KNX cihazlara 220V/yük hattı bağlanması engellenir.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KNX cihazlara enerji hattı bağlanamaz.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Direkt beslenen cihazlar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Klima, kombi ve benzeri sistemler direkt panodan beslenir.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Klima/kombi enerji hattı aktüatöre bağlanamaz.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Bu cihazın enerjisi direkt panodan gelir.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Beyaz eşyalar hariç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Buzdolabı, çamaşır makinesi vb. sisteme eklenmez.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Ürün listesinden çıkarılır.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Bu cihaz KNXdoit çizim kapsamı dışındadır.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Kat panosu enerji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Enerji kat panoları arasında dağıtılır, pano başka kata taşınmaz.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Kat bazlı pano yapısı korunur.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Yük kendi katındaki panodan beslenmelidir.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Kat bazlı KNX hat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Her kat ayrı KNX hattı olabilir.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Kat/line ilişkisi oluşturulur.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Bu kat için KNX hattı tanımlanmalıdır.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Katlar arası bağlantı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Katlar Line Coupler veya IP Router ile bağlanır.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Katlar arası bus geçişinde coupler/router aranır.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Katlar arası KNX bağlantısı için Line Coupler/IP Router gerekir.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64 cihaz limiti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Bir KNX hattında maksimum 64 cihaz bulunur.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Cihaz sayısı kontrol edilir.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Bu KNX hattında 64 cihaz sınırı aşıldı.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Topoloji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Line/Tree/Star topoloji kullanılabilir, ring yapılamaz.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Ring bağlantı engellenir.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KNX ring topoloji desteklenmez.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T bağlantı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Bus hattı kesintisiz gider, cihazlar T bağlantı ile bağlanır.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KNX kablosu bus trunk + T branch olarak çizilir.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KNX cihaz bus hattına T bağlantı ile bağlanmalıdır.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Power Supply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Power Supply olmadan sistem çalışmaz.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Proje validasyonu Power Supply arar.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Power Supply yok. Proje geçersiz.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Hat başına besleme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Her KNX hattı için uygun Power Supply gerekir.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Her line için PS kontrolü yapılır.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Bu KNX hattında Power Supply eksik.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Switch actuator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Switch actuator kanal bazlıdır (8/12/16/24).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Ürün seçimi çıkış sayısına göre yapılır.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Switch Actuator çıkış sayısı seçilmelidir.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Tek röle tek yük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Her röleye sadece 1 yük bağlanır.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Kullanılan kanal kilitlenir.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Bu röle zaten kullanılıyor.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Tek yük tek çıkış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Aynı yük ikinci aktüatöre bağlanamaz.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Yük bazlı ikinci enerji bağlantısı engellenir.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Bu yüke ikinci kablo bağlanamaz.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Perde/panjur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Perde/Panjur 2 röle kullanır: UP ve DOWN.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İlk röle UP, yanındaki röle DOWN olarak atanır.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Perde/Panjur için yanındaki röle boş olmalı.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Perde interlock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UP ve DOWN aynı anda çalışamaz.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DOWN kanalı otomatik kilitlenir.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UP ve DOWN aynı anda çalışamaz.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Dimmer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Dim yükler sadece Dimmer Actuator'e bağlanır.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Dim Lamba -&gt; Switch Actuator engellenir.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Dim lamba sadece Dimmer Actuator kanalına bağlanır.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Çoklu kontrol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Aynı yük birden fazla noktadan kontrol edilebilir.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Fiziksel kablo değişmez; grup adresi ile kontrol edilir.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Çoklu kontrol grup adresiyle yapılmalıdır.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Grup adresi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Kontrol ilişkileri grup adresleri ile yapılır.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GA üretici aynı yük için birden fazla buton/sensör tanımlayabilir.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Kontrol için grup adresi oluşturulmalıdır.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Klima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Klima KNX Gateway ile bağlanır; enerjisi panodan gelir.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Klima enerji bağlantısı aktüatöre bağlanamaz; gateway bus'a bağlanır.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Klima kontrolü KNX Gateway üzerinden yapılmalıdır.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Kombi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Kombi kuru kontak ile kontrol edilir; enerji panodan gelir.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Kombi 220V yük gibi röleye bağlanamaz, kuru kontak olarak modellenir.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Kombi voltajsız kuru kontak ile kontrol edilmelidir.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Yerden ısıtma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Kollektör her katta ayrı olmalıdır.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Kollektör kendi kat panosundaki aktüatöre bağlanır.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Kollektör başka kat panosuna taşınamaz.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Vana kontrolü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Vanalar aktüatör ile kontrol edilir.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Vana küçük yük olarak switch actuator kanalına bağlanır.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Vana bir aktüatör kanalına bağlanmalıdır.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Termostat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Termostatlar bus üzerinden komut gönderir.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Termostat için bus bağlantısı ve GA zorunlu olur.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Termostat KNX Bus'a bağlanmalıdır.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5"/>
              </w:rPr>
              <w:t>Sensör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Sensörler sadece komut gönderir, yük sürmez.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5"/>
              </w:rPr>
              <w:t>Sensör -&gt; load enerji bağlantısı engellenir.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5"/>
              </w:rPr>
              <w:t>Sensör yük süremez; kontrolü grup adresiyle yapar.</w:t>
            </w:r>
          </w:p>
        </w:tc>
      </w:tr>
    </w:tbl>
    <w:sectPr w:rsidR="00FC693F" w:rsidRPr="0006063C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